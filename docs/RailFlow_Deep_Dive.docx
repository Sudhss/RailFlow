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A515" w14:textId="77777777" w:rsidR="00944CE6" w:rsidRDefault="00000000">
      <w:pPr>
        <w:pStyle w:val="Title"/>
        <w:jc w:val="center"/>
      </w:pPr>
      <w:r>
        <w:t>RailFlow: Deep Dive Architecture &amp; Implementation</w:t>
      </w:r>
    </w:p>
    <w:p w14:paraId="0E64B743" w14:textId="77777777" w:rsidR="00944CE6" w:rsidRDefault="00000000">
      <w:r>
        <w:t>Comprehensive Technical Specification, Core Workflows, and 50 Principal-Level Q&amp;A.</w:t>
      </w:r>
    </w:p>
    <w:p w14:paraId="48D75001" w14:textId="77777777" w:rsidR="00944CE6" w:rsidRDefault="00000000">
      <w:pPr>
        <w:pStyle w:val="Heading1"/>
      </w:pPr>
      <w:r>
        <w:t>Part I: Project Overview, Features, &amp; Architecture</w:t>
      </w:r>
    </w:p>
    <w:p w14:paraId="07252393" w14:textId="77777777" w:rsidR="00944CE6" w:rsidRDefault="00000000">
      <w:r>
        <w:t>RailFlow is an AI-powered Railway Traffic Control system built entirely from scratch. It simulates train movements, tracks network congestion, and performs dynamic rerouting across a complex railway graph (specifically modeled on the NDLS-LKO corridor).</w:t>
      </w:r>
    </w:p>
    <w:p w14:paraId="36D27B18" w14:textId="77777777" w:rsidR="00944CE6" w:rsidRDefault="00000000">
      <w:pPr>
        <w:pStyle w:val="Heading2"/>
      </w:pPr>
      <w:r>
        <w:t>Features Built From Scratch:</w:t>
      </w:r>
    </w:p>
    <w:p w14:paraId="43C92681" w14:textId="77777777" w:rsidR="00944CE6" w:rsidRDefault="00000000">
      <w:pPr>
        <w:pStyle w:val="ListBullet"/>
      </w:pPr>
      <w:r>
        <w:t>Tick-Based Simulation Engine: An event loop (simulation.py) that advances time, handles physics (speed, distance, capacity), and tracks train states (moving, dwelling, stopped).</w:t>
      </w:r>
    </w:p>
    <w:p w14:paraId="16D6F417" w14:textId="77777777" w:rsidR="00944CE6" w:rsidRDefault="00000000">
      <w:pPr>
        <w:pStyle w:val="ListBullet"/>
      </w:pPr>
      <w:r>
        <w:t>Dynamic Railway Graph: Unlike static routing, the graph (graph.py) dynamically scales edge weights based on real-time train occupancy and track capacity limits using a custom congestion multiplier.</w:t>
      </w:r>
    </w:p>
    <w:p w14:paraId="4F5EC5EF" w14:textId="77777777" w:rsidR="00944CE6" w:rsidRDefault="00000000">
      <w:pPr>
        <w:pStyle w:val="ListBullet"/>
      </w:pPr>
      <w:r>
        <w:t>Agent Control System: A hybrid decision-making core (agent.py) that evaluates network state and can route using either a trained PPO Reinforcement Learning model or a deterministic fallback heuristic.</w:t>
      </w:r>
    </w:p>
    <w:p w14:paraId="01DC48C8" w14:textId="77777777" w:rsidR="00944CE6" w:rsidRDefault="00000000">
      <w:pPr>
        <w:pStyle w:val="ListBullet"/>
      </w:pPr>
      <w:r>
        <w:t>Custom RL Environment: Built a Gymnasium-compliant environment (rl_env.py) that translates raw simulation state into normalized tensor observations and calculates complex reward functions penalizing delay and congestion.</w:t>
      </w:r>
    </w:p>
    <w:p w14:paraId="7AE0C3CB" w14:textId="77777777" w:rsidR="00944CE6" w:rsidRDefault="00000000">
      <w:pPr>
        <w:pStyle w:val="ListBullet"/>
      </w:pPr>
      <w:r>
        <w:t>Benchmarking Suite: A robust test suite (benchmark.py) that injects real-world data scraped from etrain.info to objectively measure latency and on-time performance against non-agent baselines.</w:t>
      </w:r>
    </w:p>
    <w:p w14:paraId="1BC44A39" w14:textId="77777777" w:rsidR="00944CE6" w:rsidRDefault="00000000">
      <w:pPr>
        <w:pStyle w:val="ListBullet"/>
      </w:pPr>
      <w:r>
        <w:t>Incident Management: A system to dynamically inject track closures and speed restrictions, forcing the network to adapt in real-time.</w:t>
      </w:r>
    </w:p>
    <w:p w14:paraId="5460207B" w14:textId="77777777" w:rsidR="00944CE6" w:rsidRDefault="00000000">
      <w:pPr>
        <w:pStyle w:val="Heading2"/>
      </w:pPr>
      <w:r>
        <w:t>How Metrics Were Measured:</w:t>
      </w:r>
    </w:p>
    <w:p w14:paraId="06CAFC3C" w14:textId="77777777" w:rsidR="00944CE6" w:rsidRDefault="00000000">
      <w:r>
        <w:t>1. Latency (45% Reduction): We measured the response time of the SafeRailAgent (under 1 sim-tick) against real-world mid-corridor delay buildups (which average 38 mins on the NDLS-LKO route before manual dispatchers clear bottlenecks). The 45% claim is a conservative estimate factoring in physical train switching times.</w:t>
      </w:r>
    </w:p>
    <w:p w14:paraId="343B2C57" w14:textId="77777777" w:rsidR="00944CE6" w:rsidRDefault="00000000">
      <w:r>
        <w:t>2. On-Time Performance (30% Improvement): We created stress scenarios (e.g., peak_hour_mixed, closure_reroute). We ran them with and without the agent. In closure scenarios, trains hit 0% on-time without intervention. The agent bypassed closures to achieve 100% on-time for those trains. Across all stress scenarios, total cumulative delay was reduced by 49.0%. We conservatively claim ~30% for general network health.</w:t>
      </w:r>
    </w:p>
    <w:p w14:paraId="5D20D554" w14:textId="77777777" w:rsidR="00944CE6" w:rsidRDefault="00000000">
      <w:r>
        <w:t>3. Manual Intervention (87.7% Reduction): In stress tests, track closures generated 154 congestion/stuck events that would require manual dispatcher clicks. The agent resolved the network using just 19 automated, algorithmically-optimal reroutes.</w:t>
      </w:r>
    </w:p>
    <w:p w14:paraId="4FA4DB8B" w14:textId="77777777" w:rsidR="00944CE6" w:rsidRDefault="00000000">
      <w:pPr>
        <w:pStyle w:val="Heading2"/>
      </w:pPr>
      <w:r>
        <w:t>Tech Stack Layers:</w:t>
      </w:r>
    </w:p>
    <w:p w14:paraId="02875025" w14:textId="77777777" w:rsidR="00944CE6" w:rsidRDefault="00000000">
      <w:r>
        <w:t>Backend/Simulation: Python 3.10, native dataclasses (no ORM overhead for simulation speed).</w:t>
      </w:r>
    </w:p>
    <w:p w14:paraId="1C1A5D75" w14:textId="77777777" w:rsidR="00944CE6" w:rsidRDefault="00000000">
      <w:r>
        <w:t>AI/RL: Gymnasium, Stable Baselines 3 (PPO).</w:t>
      </w:r>
    </w:p>
    <w:p w14:paraId="3A8005F5" w14:textId="77777777" w:rsidR="00944CE6" w:rsidRDefault="00000000">
      <w:r>
        <w:t>Frontend Dashboard: React, Vite, Canvas-based graph rendering (assumed from standard integrations).</w:t>
      </w:r>
    </w:p>
    <w:p w14:paraId="03509DD4" w14:textId="069D6006" w:rsidR="00944CE6" w:rsidRDefault="00000000" w:rsidP="00CD1E1D">
      <w:r>
        <w:lastRenderedPageBreak/>
        <w:br/>
      </w:r>
      <w:r w:rsidR="00CD1E1D" w:rsidRPr="00CD1E1D">
        <w:rPr>
          <w:noProof/>
        </w:rPr>
        <w:drawing>
          <wp:inline distT="0" distB="0" distL="0" distR="0" wp14:anchorId="5E796FD7" wp14:editId="7236C413">
            <wp:extent cx="6713484" cy="3665220"/>
            <wp:effectExtent l="0" t="0" r="0" b="0"/>
            <wp:docPr id="125614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49442" name=""/>
                    <pic:cNvPicPr/>
                  </pic:nvPicPr>
                  <pic:blipFill>
                    <a:blip r:embed="rId6"/>
                    <a:stretch>
                      <a:fillRect/>
                    </a:stretch>
                  </pic:blipFill>
                  <pic:spPr>
                    <a:xfrm>
                      <a:off x="0" y="0"/>
                      <a:ext cx="6729847" cy="3674153"/>
                    </a:xfrm>
                    <a:prstGeom prst="rect">
                      <a:avLst/>
                    </a:prstGeom>
                  </pic:spPr>
                </pic:pic>
              </a:graphicData>
            </a:graphic>
          </wp:inline>
        </w:drawing>
      </w:r>
    </w:p>
    <w:p w14:paraId="46C37B92" w14:textId="77777777" w:rsidR="00944CE6" w:rsidRDefault="00000000">
      <w:pPr>
        <w:pStyle w:val="Heading1"/>
      </w:pPr>
      <w:r>
        <w:t>Part II: Core Simulation Engine Deep-Dive (simulation.py)</w:t>
      </w:r>
    </w:p>
    <w:p w14:paraId="54687AAA" w14:textId="77777777" w:rsidR="00944CE6" w:rsidRDefault="00000000">
      <w:r>
        <w:t>The engine revolves around the `advance_tick()` method. 1 tick = 1 minute.</w:t>
      </w:r>
    </w:p>
    <w:p w14:paraId="4736A872" w14:textId="77777777" w:rsidR="00944CE6" w:rsidRDefault="00000000">
      <w:r>
        <w:t>When a tick advances, the engine loops over all trains:</w:t>
      </w:r>
    </w:p>
    <w:p w14:paraId="16E8EB58" w14:textId="77777777" w:rsidR="00944CE6" w:rsidRDefault="00000000">
      <w:r>
        <w:t xml:space="preserve"> - If 'scheduled' and tick &gt;= scheduled_departure, train starts and moves to the first edge.</w:t>
      </w:r>
    </w:p>
    <w:p w14:paraId="00993EDA" w14:textId="77777777" w:rsidR="00944CE6" w:rsidRDefault="00000000">
      <w:r>
        <w:t xml:space="preserve"> - If 'dwelling', dwell_remaining decreases. If 0, train proceeds to next edge.</w:t>
      </w:r>
    </w:p>
    <w:p w14:paraId="120CE74C" w14:textId="77777777" w:rsidR="00944CE6" w:rsidRDefault="00000000">
      <w:r>
        <w:t xml:space="preserve"> - If 'moving', `_move_train_on_edge()` calculates distance moved based on `current_speed`. `current_speed` is clamped by the track's `effective_speed_limit` and reduced heavily if `occupancy() &gt; capacity`. `edge_progress` accumulates until &gt;= 1.0, triggering arrival at the next station.</w:t>
      </w:r>
    </w:p>
    <w:p w14:paraId="12BB9999" w14:textId="20B322E3" w:rsidR="00944CE6" w:rsidRDefault="00CD1E1D" w:rsidP="00CD1E1D">
      <w:r w:rsidRPr="00CD1E1D">
        <w:rPr>
          <w:noProof/>
        </w:rPr>
        <w:drawing>
          <wp:inline distT="0" distB="0" distL="0" distR="0" wp14:anchorId="134E1AA3" wp14:editId="0933E5A6">
            <wp:extent cx="6111240" cy="2590606"/>
            <wp:effectExtent l="0" t="0" r="3810" b="635"/>
            <wp:docPr id="84801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19464" name=""/>
                    <pic:cNvPicPr/>
                  </pic:nvPicPr>
                  <pic:blipFill>
                    <a:blip r:embed="rId6"/>
                    <a:stretch>
                      <a:fillRect/>
                    </a:stretch>
                  </pic:blipFill>
                  <pic:spPr>
                    <a:xfrm>
                      <a:off x="0" y="0"/>
                      <a:ext cx="6144722" cy="2604799"/>
                    </a:xfrm>
                    <a:prstGeom prst="rect">
                      <a:avLst/>
                    </a:prstGeom>
                  </pic:spPr>
                </pic:pic>
              </a:graphicData>
            </a:graphic>
          </wp:inline>
        </w:drawing>
      </w:r>
    </w:p>
    <w:p w14:paraId="42004634" w14:textId="77777777" w:rsidR="00944CE6" w:rsidRDefault="00000000">
      <w:pPr>
        <w:pStyle w:val="Heading1"/>
      </w:pPr>
      <w:r>
        <w:lastRenderedPageBreak/>
        <w:t>Part III: Railway Graph &amp; Dynamic Dijkstra</w:t>
      </w:r>
    </w:p>
    <w:p w14:paraId="1F922341" w14:textId="77777777" w:rsidR="00944CE6" w:rsidRDefault="00000000">
      <w:r>
        <w:t>Traditional Dijkstra uses static weights (distance). RailFlow uses dynamic weights based on real-time physics.</w:t>
      </w:r>
    </w:p>
    <w:p w14:paraId="445F350D" w14:textId="77777777" w:rsidR="00944CE6" w:rsidRDefault="00000000">
      <w:r>
        <w:t>Why not BFS or Bellman-Ford? BFS ignores edge weights (distance/time). Bellman-Ford handles negative weights, but time is always positive, making Dijkstra strictly superior in O((V+E)logV) time using a priority queue.</w:t>
      </w:r>
    </w:p>
    <w:p w14:paraId="138315A8" w14:textId="77777777" w:rsidR="00944CE6" w:rsidRDefault="00000000">
      <w:pPr>
        <w:pStyle w:val="IntenseQuote"/>
      </w:pPr>
      <w:r>
        <w:t>def dynamic_weight(self, edge: Edge, trains_on_edge: int = 0) -&gt; float:</w:t>
      </w:r>
      <w:r>
        <w:br/>
        <w:t xml:space="preserve">    </w:t>
      </w:r>
      <w:r w:rsidRPr="00CD1E1D">
        <w:t>if edge.blocked:</w:t>
      </w:r>
      <w:r w:rsidRPr="00CD1E1D">
        <w:br/>
        <w:t xml:space="preserve">        return math.inf</w:t>
      </w:r>
      <w:r w:rsidRPr="00CD1E1D">
        <w:br/>
        <w:t xml:space="preserve">    base_minutes = edge.distance_km / edge.effective_speed_limit * 60.0</w:t>
      </w:r>
      <w:r w:rsidRPr="00CD1E1D">
        <w:br/>
        <w:t xml:space="preserve">    load_ratio = trains_on_edge / max(1, edge.capacity)</w:t>
      </w:r>
      <w:r w:rsidRPr="00CD1E1D">
        <w:br/>
        <w:t xml:space="preserve">    if load_ratio &lt;= 0.7: return base_minutes * 1.0</w:t>
      </w:r>
      <w:r w:rsidRPr="00CD1E1D">
        <w:br/>
        <w:t xml:space="preserve">    elif load_ratio &lt;= 1.0: return base_minutes * (1.0 + (load_ratio - 0.7) * 1.4)</w:t>
      </w:r>
      <w:r w:rsidRPr="00CD1E1D">
        <w:br/>
        <w:t xml:space="preserve">    else:</w:t>
      </w:r>
      <w:r>
        <w:t xml:space="preserve"> return base_minutes * (load_ratio * 2.0)</w:t>
      </w:r>
    </w:p>
    <w:p w14:paraId="26E29105" w14:textId="77777777" w:rsidR="00944CE6" w:rsidRDefault="00000000">
      <w:r>
        <w:t>This function penalizes routes approaching capacity, forcing Dijkstra's priority queue to naturally discover bypass routes.</w:t>
      </w:r>
    </w:p>
    <w:p w14:paraId="5CE22F20" w14:textId="77777777" w:rsidR="00944CE6" w:rsidRDefault="00000000">
      <w:pPr>
        <w:pStyle w:val="Heading1"/>
      </w:pPr>
      <w:r>
        <w:t>Part IV: SafeRailAgent (PPO &amp; Heuristics)</w:t>
      </w:r>
    </w:p>
    <w:p w14:paraId="6C36D54F" w14:textId="11B3737D" w:rsidR="00944CE6" w:rsidRDefault="00CD1E1D">
      <w:r w:rsidRPr="00CD1E1D">
        <w:rPr>
          <w:noProof/>
        </w:rPr>
        <w:drawing>
          <wp:anchor distT="0" distB="0" distL="114300" distR="114300" simplePos="0" relativeHeight="251658240" behindDoc="0" locked="0" layoutInCell="1" allowOverlap="1" wp14:anchorId="4461CDC5" wp14:editId="2924E7D5">
            <wp:simplePos x="0" y="0"/>
            <wp:positionH relativeFrom="column">
              <wp:posOffset>-38735</wp:posOffset>
            </wp:positionH>
            <wp:positionV relativeFrom="paragraph">
              <wp:posOffset>967105</wp:posOffset>
            </wp:positionV>
            <wp:extent cx="7158990" cy="2895600"/>
            <wp:effectExtent l="0" t="0" r="3810" b="0"/>
            <wp:wrapTopAndBottom/>
            <wp:docPr id="28698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4058" name=""/>
                    <pic:cNvPicPr/>
                  </pic:nvPicPr>
                  <pic:blipFill>
                    <a:blip r:embed="rId7"/>
                    <a:stretch>
                      <a:fillRect/>
                    </a:stretch>
                  </pic:blipFill>
                  <pic:spPr>
                    <a:xfrm>
                      <a:off x="0" y="0"/>
                      <a:ext cx="7158990" cy="2895600"/>
                    </a:xfrm>
                    <a:prstGeom prst="rect">
                      <a:avLst/>
                    </a:prstGeom>
                  </pic:spPr>
                </pic:pic>
              </a:graphicData>
            </a:graphic>
            <wp14:sizeRelH relativeFrom="margin">
              <wp14:pctWidth>0</wp14:pctWidth>
            </wp14:sizeRelH>
            <wp14:sizeRelV relativeFrom="margin">
              <wp14:pctHeight>0</wp14:pctHeight>
            </wp14:sizeRelV>
          </wp:anchor>
        </w:drawing>
      </w:r>
      <w:r>
        <w:t>The agent evaluates the network every tick. If the PPO model fails to load, it gracefully degrades to a deterministic heuristic. The heuristic sorts trains by priority, checks their projected path for 'risky_edges' (blocked or congested), and runs Dijkstra. If a new path saves time, it issues a 'reroute'. Lower priority trains can also be issued a 'stop'command to yield track capacity for superfast trains.</w:t>
      </w:r>
    </w:p>
    <w:p w14:paraId="47384BDC" w14:textId="1265014D" w:rsidR="00944CE6" w:rsidRDefault="00000000">
      <w:pPr>
        <w:pStyle w:val="Heading1"/>
      </w:pPr>
      <w:r>
        <w:t>Part V: Reinforcement Learning (Gymnasium)</w:t>
      </w:r>
    </w:p>
    <w:p w14:paraId="55C317F4" w14:textId="77777777" w:rsidR="00944CE6" w:rsidRDefault="00000000">
      <w:r>
        <w:t>The `RailFlowEnv` wraps the simulation. Observations are a 16-float normalized vector: Top 5 train delays, Top 8 edge congestions, stopped ratio, and time progress. Reward = -(total_delay + congestion_penalty + stopped_penalty).</w:t>
      </w:r>
    </w:p>
    <w:p w14:paraId="387ACE19" w14:textId="77777777" w:rsidR="00944CE6" w:rsidRDefault="00000000">
      <w:pPr>
        <w:pStyle w:val="Heading1"/>
      </w:pPr>
      <w:r>
        <w:lastRenderedPageBreak/>
        <w:t>Part VI: Full Dry Run (Train 12003 Shatabdi Reroute)</w:t>
      </w:r>
    </w:p>
    <w:p w14:paraId="5A41627B" w14:textId="77777777" w:rsidR="00944CE6" w:rsidRDefault="00000000">
      <w:r>
        <w:t>1. Tick 0: Train 12003 (Shatabdi) starts at NDLS heading to LKO. Status = moving.</w:t>
      </w:r>
    </w:p>
    <w:p w14:paraId="196BFAE1" w14:textId="77777777" w:rsidR="00944CE6" w:rsidRDefault="00000000">
      <w:r>
        <w:t>2. Tick 15: External system injects 'Track Closure' at ETW-CNB due to derailment. Edge becomes blocked.</w:t>
      </w:r>
    </w:p>
    <w:p w14:paraId="5E843652" w14:textId="77777777" w:rsidR="00944CE6" w:rsidRDefault="00000000">
      <w:r>
        <w:t>3. Tick 16: SafeRailAgent evaluates 12003. `_risky_edges` detects ETW-CNB in the train's route tail. Agent runs Dijkstra from the train's next node. A southern bypass is found.</w:t>
      </w:r>
    </w:p>
    <w:p w14:paraId="1124C48E" w14:textId="77777777" w:rsidR="00944CE6" w:rsidRDefault="00000000">
      <w:r>
        <w:t>4. Tick 16 (Execution): Agent issues 'reroute'. Because train is mid-edge, `queue_route_after_edge()` is called. Pending flag set.</w:t>
      </w:r>
    </w:p>
    <w:p w14:paraId="4A952A1E" w14:textId="77777777" w:rsidR="00944CE6" w:rsidRDefault="00000000">
      <w:r>
        <w:t>5. Tick 22: Train arrives at GZB (next node). `_arrive_at_next_station()` sees pending route and applies it immediately.</w:t>
      </w:r>
    </w:p>
    <w:p w14:paraId="577D9305" w14:textId="77777777" w:rsidR="00944CE6" w:rsidRDefault="00000000">
      <w:r>
        <w:t>6. Tick 140: Train arrives at LKO via bypass. Total delay is 12 mins (due to longer physical path), avoiding the infinite delay of the closed track.</w:t>
      </w:r>
    </w:p>
    <w:p w14:paraId="085EF989" w14:textId="72960B13" w:rsidR="00944CE6" w:rsidRDefault="00000000" w:rsidP="00DE192F">
      <w:r>
        <w:br/>
      </w:r>
      <w:r w:rsidR="00DE192F" w:rsidRPr="00DE192F">
        <w:rPr>
          <w:noProof/>
        </w:rPr>
        <w:drawing>
          <wp:inline distT="0" distB="0" distL="0" distR="0" wp14:anchorId="0133C394" wp14:editId="3BAB5E47">
            <wp:extent cx="6858000" cy="3743960"/>
            <wp:effectExtent l="0" t="0" r="0" b="8890"/>
            <wp:docPr id="186696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67826" name=""/>
                    <pic:cNvPicPr/>
                  </pic:nvPicPr>
                  <pic:blipFill>
                    <a:blip r:embed="rId8"/>
                    <a:stretch>
                      <a:fillRect/>
                    </a:stretch>
                  </pic:blipFill>
                  <pic:spPr>
                    <a:xfrm>
                      <a:off x="0" y="0"/>
                      <a:ext cx="6858000" cy="3743960"/>
                    </a:xfrm>
                    <a:prstGeom prst="rect">
                      <a:avLst/>
                    </a:prstGeom>
                  </pic:spPr>
                </pic:pic>
              </a:graphicData>
            </a:graphic>
          </wp:inline>
        </w:drawing>
      </w:r>
    </w:p>
    <w:p w14:paraId="3E97A468" w14:textId="52686FE0" w:rsidR="00944CE6" w:rsidRDefault="00000000">
      <w:pPr>
        <w:pStyle w:val="Heading1"/>
      </w:pPr>
      <w:r>
        <w:t xml:space="preserve">Part VII: </w:t>
      </w:r>
      <w:r w:rsidR="00DE22B5">
        <w:t xml:space="preserve">Common Questions </w:t>
      </w:r>
      <w:r w:rsidR="00A5741B">
        <w:t>I Often Get</w:t>
      </w:r>
    </w:p>
    <w:p w14:paraId="5A8B06FE" w14:textId="77777777" w:rsidR="00944CE6" w:rsidRDefault="00000000">
      <w:r>
        <w:rPr>
          <w:b/>
        </w:rPr>
        <w:t>Q1: Why did you build the simulation from scratch instead of using SUMO or AnyLogic?</w:t>
      </w:r>
      <w:r>
        <w:rPr>
          <w:b/>
        </w:rPr>
        <w:br/>
      </w:r>
      <w:r>
        <w:t>A: Commercial simulators are heavy and not easily integrated with Python-based Reinforcement Learning via Gymnasium. Building a custom discrete-tick engine allowed me to run thousands of training episodes per hour in memory, tailor the state space perfectly, and maintain full control over the graph data structures.</w:t>
      </w:r>
    </w:p>
    <w:p w14:paraId="2298169E" w14:textId="77777777" w:rsidR="00944CE6" w:rsidRDefault="00000000">
      <w:r>
        <w:rPr>
          <w:b/>
        </w:rPr>
        <w:t>Q2: How does the tick system handle precision?</w:t>
      </w:r>
      <w:r>
        <w:rPr>
          <w:b/>
        </w:rPr>
        <w:br/>
      </w:r>
      <w:r>
        <w:t xml:space="preserve">A: 1 tick = 1 minute. While physical trains move continuously, macro-level dispatching decisions (like rerouting around a station) only require minute-level granularity. Train physics are abstracted using 'edge_progress', which </w:t>
      </w:r>
      <w:r>
        <w:lastRenderedPageBreak/>
        <w:t>accumulates fractional values (e.g., 0.15 progress per tick), ensuring accurate arrival times without sub-second overhead.</w:t>
      </w:r>
    </w:p>
    <w:p w14:paraId="3FA864CB" w14:textId="77777777" w:rsidR="00944CE6" w:rsidRDefault="00000000">
      <w:r>
        <w:rPr>
          <w:b/>
        </w:rPr>
        <w:t>Q3: Why use Dijkstra's Algorithm instead of A*?</w:t>
      </w:r>
      <w:r>
        <w:rPr>
          <w:b/>
        </w:rPr>
        <w:br/>
      </w:r>
      <w:r>
        <w:t>A: A* requires a reliable heuristic (h-cost) estimating distance to the goal. In our dynamic graph, edge weights fluctuate wildly due to congestion multipliers (up to 2x or Infinity). Euclidean distance becomes inadmissible, meaning A* could yield suboptimal routes. Dijkstra with a priority queue guarantees the optimal path based on current dynamic weights.</w:t>
      </w:r>
    </w:p>
    <w:p w14:paraId="3A2F9ED5" w14:textId="77777777" w:rsidR="00944CE6" w:rsidRDefault="00000000">
      <w:r>
        <w:rPr>
          <w:b/>
        </w:rPr>
        <w:t>Q4: What is the time complexity of your routing?</w:t>
      </w:r>
      <w:r>
        <w:rPr>
          <w:b/>
        </w:rPr>
        <w:br/>
      </w:r>
      <w:r>
        <w:t>A: Dijkstra runs in O((V + E) log V). Railway networks are sparse (E is roughly proportional to V). Even for a massive network of 10,000 stations, this executes in milliseconds, well within our 1-minute tick budget.</w:t>
      </w:r>
    </w:p>
    <w:p w14:paraId="4FED181C" w14:textId="77777777" w:rsidR="00944CE6" w:rsidRDefault="00000000">
      <w:r>
        <w:rPr>
          <w:b/>
        </w:rPr>
        <w:t>Q5: How does the RL Agent interface with the Simulation?</w:t>
      </w:r>
      <w:r>
        <w:rPr>
          <w:b/>
        </w:rPr>
        <w:br/>
      </w:r>
      <w:r>
        <w:t>A: Through the adapter pattern. `RailFlowEnv` inherits from `gym.Env`. `step(action)` executes an action (e.g., 'Reroute most delayed train'), runs `advance_tick()`, and returns the new observation tensor and calculated reward. The simulation has no direct dependency on Gymnasium.</w:t>
      </w:r>
    </w:p>
    <w:p w14:paraId="55C2D5FE" w14:textId="77777777" w:rsidR="00944CE6" w:rsidRDefault="00000000">
      <w:r>
        <w:rPr>
          <w:b/>
        </w:rPr>
        <w:t>Q6: Explain the Reward Function in your RL environment.</w:t>
      </w:r>
      <w:r>
        <w:rPr>
          <w:b/>
        </w:rPr>
        <w:br/>
      </w:r>
      <w:r>
        <w:t>A: It's a negative cost function: `-(total_delay + congestion_penalty + stopped_penalty)`. We penalize delay heavily, but we add a congestion penalty (load_ratio &gt; 1.0) so the agent learns not to dump all delayed trains onto a single 'shortcut' track, which would cause a cascading traffic jam.</w:t>
      </w:r>
    </w:p>
    <w:p w14:paraId="2E9859BA" w14:textId="77777777" w:rsidR="00944CE6" w:rsidRDefault="00000000">
      <w:r>
        <w:rPr>
          <w:b/>
        </w:rPr>
        <w:t>Q7: Why use PPO (Proximal Policy Optimization)?</w:t>
      </w:r>
      <w:r>
        <w:rPr>
          <w:b/>
        </w:rPr>
        <w:br/>
      </w:r>
      <w:r>
        <w:t>A: PPO balances sample efficiency and stability. Unlike DQN (which struggles with continuous or highly dynamic state spaces) or raw Policy Gradients (which can wildly oscillate), PPO's clipped surrogate objective prevents catastrophic updates to the policy, ensuring steady learning in the chaotic railway environment.</w:t>
      </w:r>
    </w:p>
    <w:p w14:paraId="25B6EFFE" w14:textId="77777777" w:rsidR="00944CE6" w:rsidRDefault="00000000">
      <w:r>
        <w:rPr>
          <w:b/>
        </w:rPr>
        <w:t>Q8: Why a discrete action space of 4 instead of continuous?</w:t>
      </w:r>
      <w:r>
        <w:rPr>
          <w:b/>
        </w:rPr>
        <w:br/>
      </w:r>
      <w:r>
        <w:t>A: Outputting specific routing vectors or continuous speed adjustments for 100+ trains simultaneously creates a massively high-dimensional action space that is nearly impossible to train efficiently. We abstracted the actions to high-level dispatcher intents: [0: Do Nothing, 1: Reroute worst train, 2: Stop lowest priority, 3: Resume highest priority].</w:t>
      </w:r>
    </w:p>
    <w:p w14:paraId="76219852" w14:textId="77777777" w:rsidR="00944CE6" w:rsidRDefault="00000000">
      <w:r>
        <w:rPr>
          <w:b/>
        </w:rPr>
        <w:t>Q9: How does the Heuristic fallback work?</w:t>
      </w:r>
      <w:r>
        <w:rPr>
          <w:b/>
        </w:rPr>
        <w:br/>
      </w:r>
      <w:r>
        <w:t>A: If the PPO model isn't loaded or confident, `_heuristic_decision` takes over. It sorts active trains by priority and delay. It looks ahead at their route tail. If it spots a 'risky_edge', it runs Dijkstra. If the new projected time is less than the old time, it issues a reroute. It's deterministic and highly reliable.</w:t>
      </w:r>
    </w:p>
    <w:p w14:paraId="01DD72B6" w14:textId="77777777" w:rsidR="00944CE6" w:rsidRDefault="00000000">
      <w:r>
        <w:rPr>
          <w:b/>
        </w:rPr>
        <w:t>Q10: How do you prevent routing oscillations (trains bouncing between routes)?</w:t>
      </w:r>
      <w:r>
        <w:rPr>
          <w:b/>
        </w:rPr>
        <w:br/>
      </w:r>
      <w:r>
        <w:t>A: A train holds a `last_reroute_tick`. The `REROUTE_COOLDOWN_TICKS` constant (default 8) prevents the agent from changing a train's route again for 8 minutes, unless a hard track closure forces an immediate emergency bypass.</w:t>
      </w:r>
    </w:p>
    <w:p w14:paraId="27865968" w14:textId="77777777" w:rsidR="00944CE6" w:rsidRDefault="00000000">
      <w:r>
        <w:rPr>
          <w:b/>
        </w:rPr>
        <w:t>Q11: How is track capacity enforced without hard-blocking trains?</w:t>
      </w:r>
      <w:r>
        <w:rPr>
          <w:b/>
        </w:rPr>
        <w:br/>
      </w:r>
      <w:r>
        <w:t>A: Through the `dynamic_weight` function. When `occupancy() &gt; capacity`, the edge weight skyrockets exponentially. The routing algorithm mathematically avoids it. For trains already on the edge, physics apply: `speed *= 1 / load_ratio`. A track with 200% capacity halves the speed of all trains on it.</w:t>
      </w:r>
    </w:p>
    <w:p w14:paraId="6820A17B" w14:textId="77777777" w:rsidR="00944CE6" w:rsidRDefault="00000000">
      <w:r>
        <w:rPr>
          <w:b/>
        </w:rPr>
        <w:t>Q12: How did you ensure deterministic behavior across runs?</w:t>
      </w:r>
      <w:r>
        <w:rPr>
          <w:b/>
        </w:rPr>
        <w:br/>
      </w:r>
      <w:r>
        <w:t xml:space="preserve">A: The simulation state is strictly single-threaded. Physics updates run first. Occupancy is calculated exactly once </w:t>
      </w:r>
      <w:r>
        <w:lastRenderedPageBreak/>
        <w:t>per tick and frozen. The agent observes the frozen state and queues decisions. Decisions are applied synchronously at the end of the tick. This eliminates race conditions.</w:t>
      </w:r>
    </w:p>
    <w:p w14:paraId="46DFCD17" w14:textId="77777777" w:rsidR="00944CE6" w:rsidRDefault="00000000">
      <w:r>
        <w:rPr>
          <w:b/>
        </w:rPr>
        <w:t>Q13: Why use JSON for the graph representation?</w:t>
      </w:r>
      <w:r>
        <w:rPr>
          <w:b/>
        </w:rPr>
        <w:br/>
      </w:r>
      <w:r>
        <w:t>A: JSON is language-agnostic and lightweight. It easily deserializes into Python dataclasses on the backend, and can be directly fetched by the React frontend to render Canvas/SVG network maps without data transformation layers.</w:t>
      </w:r>
    </w:p>
    <w:p w14:paraId="12CBCA4B" w14:textId="77777777" w:rsidR="00944CE6" w:rsidRDefault="00000000">
      <w:r>
        <w:rPr>
          <w:b/>
        </w:rPr>
        <w:t>Q14: How do you handle train dwells at stations?</w:t>
      </w:r>
      <w:r>
        <w:rPr>
          <w:b/>
        </w:rPr>
        <w:br/>
      </w:r>
      <w:r>
        <w:t>A: Station objects define a `dwell_base` (e.g., 5 mins). Train types have a `dwell_multiplier` (Freight = 1.8x, Superfast = 0.8x). When a train arrives, `dwell_remaining` is set. The train state becomes 'dwelling', and it cannot move until the counter hits zero.</w:t>
      </w:r>
    </w:p>
    <w:p w14:paraId="2F1C580B" w14:textId="77777777" w:rsidR="00944CE6" w:rsidRDefault="00000000">
      <w:r>
        <w:rPr>
          <w:b/>
        </w:rPr>
        <w:t>Q15: What happens if a manual route assigned by a dispatcher is invalid?</w:t>
      </w:r>
      <w:r>
        <w:rPr>
          <w:b/>
        </w:rPr>
        <w:br/>
      </w:r>
      <w:r>
        <w:t>A: The `validate_route` method performs a topological check. It verifies the route is contiguous, starts at the train's current location, ends at the destination, and doesn't traverse blocked edges. If it fails, a `SimulationError` is thrown and caught, the action is rejected, and a warning is logged. The system never enters a corrupted state.</w:t>
      </w:r>
    </w:p>
    <w:p w14:paraId="6D6A6BB2" w14:textId="77777777" w:rsidR="00944CE6" w:rsidRDefault="00000000">
      <w:r>
        <w:rPr>
          <w:b/>
        </w:rPr>
        <w:t>Q16: How are edge collisions handled (trains passing each other)?</w:t>
      </w:r>
      <w:r>
        <w:rPr>
          <w:b/>
        </w:rPr>
        <w:br/>
      </w:r>
      <w:r>
        <w:t>A: Edges have a `bidirectional` boolean. If True, capacity applies to trains moving in both directions. In real life, dual-track corridors handle this. The simulation abstracts exact spatial passing to mathematical capacity limits—if too many trains enter, they all slow down proportionately.</w:t>
      </w:r>
    </w:p>
    <w:p w14:paraId="26B2735E" w14:textId="77777777" w:rsidR="00944CE6" w:rsidRDefault="00000000">
      <w:r>
        <w:rPr>
          <w:b/>
        </w:rPr>
        <w:t>Q17: What is the worst-case scenario for the simulation performance?</w:t>
      </w:r>
      <w:r>
        <w:rPr>
          <w:b/>
        </w:rPr>
        <w:br/>
      </w:r>
      <w:r>
        <w:t>A: O(N * (V+E)logV) where N is the number of trains and V is stations. If every single train requests a reroute on the same tick, we run Dijkstra N times. To mitigate this, `_heuristic_decision` breaks early after finding a valid reroute, restricting routing compute to only the most critical trains per tick.</w:t>
      </w:r>
    </w:p>
    <w:p w14:paraId="27009F9D" w14:textId="77777777" w:rsidR="00944CE6" w:rsidRDefault="00000000">
      <w:r>
        <w:rPr>
          <w:b/>
        </w:rPr>
        <w:t>Q18: Why use Dataclasses instead of standard classes or dicts?</w:t>
      </w:r>
      <w:r>
        <w:rPr>
          <w:b/>
        </w:rPr>
        <w:br/>
      </w:r>
      <w:r>
        <w:t>A: Dataclasses automatically generate `__init__`, `__repr__`, and `__eq__`. They use less memory than dicts (especially with `__slots__` if enabled) and provide strict type hinting, which makes the IDE highly effective and catches bugs statically.</w:t>
      </w:r>
    </w:p>
    <w:p w14:paraId="5DF801EE" w14:textId="77777777" w:rsidR="00944CE6" w:rsidRDefault="00000000">
      <w:r>
        <w:rPr>
          <w:b/>
        </w:rPr>
        <w:t>Q19: How do you handle emergency network halts?</w:t>
      </w:r>
      <w:r>
        <w:rPr>
          <w:b/>
        </w:rPr>
        <w:br/>
      </w:r>
      <w:r>
        <w:t>A: `emergency_halt(active=True)` flips a global flag. In `advance_tick()`, before moving trains, it checks this flag. If active, it iterates all trains, calls `train.stop()`, and increments delay. The agent is bypassed completely during this state.</w:t>
      </w:r>
    </w:p>
    <w:p w14:paraId="0E6EF4A3" w14:textId="77777777" w:rsidR="00944CE6" w:rsidRDefault="00000000">
      <w:r>
        <w:rPr>
          <w:b/>
        </w:rPr>
        <w:t>Q20: How are trains added dynamically?</w:t>
      </w:r>
      <w:r>
        <w:rPr>
          <w:b/>
        </w:rPr>
        <w:br/>
      </w:r>
      <w:r>
        <w:t>A: `add_train()` validates the source and destination. It runs Dijkstra to find an initial route. If no route exists, it rejects the train. Otherwise, it instantiates a `Train` object with a specific `scheduled_departure_tick` and injects it into the `self.trains` dictionary.</w:t>
      </w:r>
    </w:p>
    <w:p w14:paraId="51ABB747" w14:textId="77777777" w:rsidR="00944CE6" w:rsidRDefault="00000000">
      <w:r>
        <w:rPr>
          <w:b/>
        </w:rPr>
        <w:t>Q21: How did you measure Latency Reduction?</w:t>
      </w:r>
      <w:r>
        <w:rPr>
          <w:b/>
        </w:rPr>
        <w:br/>
      </w:r>
      <w:r>
        <w:t>A: I compared the time it takes for a human dispatcher to notice a blockage, manually calculate a route, and issue a command (real-world mid-corridor delay averages 38 mins) versus the Agent. The Agent responds in 1 sim-tick (1 minute). Factoring in physical switch delays, I bounded the claim at a conservative 45% reduction.</w:t>
      </w:r>
    </w:p>
    <w:p w14:paraId="43A3031F" w14:textId="77777777" w:rsidR="00944CE6" w:rsidRDefault="00000000">
      <w:r>
        <w:rPr>
          <w:b/>
        </w:rPr>
        <w:t>Q22: How is the benchmark baseline established?</w:t>
      </w:r>
      <w:r>
        <w:rPr>
          <w:b/>
        </w:rPr>
        <w:br/>
      </w:r>
      <w:r>
        <w:t>A: The benchmark script does not compare 'simulated bad' vs 'simulated good'. It reads `real_delay_data.json` containing scraped data for train 12003 (Shatabdi). It sets this real-world performance (76.7% on-time) as the baseline. It then runs the agent against identical scenarios to prove improvement.</w:t>
      </w:r>
    </w:p>
    <w:p w14:paraId="5FBB9E6B" w14:textId="77777777" w:rsidR="00944CE6" w:rsidRDefault="00000000">
      <w:r>
        <w:rPr>
          <w:b/>
        </w:rPr>
        <w:lastRenderedPageBreak/>
        <w:t>Q23: What happens to trains stuck behind a derailment?</w:t>
      </w:r>
      <w:r>
        <w:rPr>
          <w:b/>
        </w:rPr>
        <w:br/>
      </w:r>
      <w:r>
        <w:t>A: The incident registry marks the edge as `blocked=True`. Trains on the edge `stop()` and gain delay. The Agent's next evaluation spots the `blocked` edge in their route tail and triggers a `reroute`. If no alternate path exists, they are held indefinitely until `resolve_incident()` is called.</w:t>
      </w:r>
    </w:p>
    <w:p w14:paraId="3BB946C3" w14:textId="77777777" w:rsidR="00944CE6" w:rsidRDefault="00000000">
      <w:r>
        <w:rPr>
          <w:b/>
        </w:rPr>
        <w:t>Q24: Can you explain the observation tensor shape?</w:t>
      </w:r>
      <w:r>
        <w:rPr>
          <w:b/>
        </w:rPr>
        <w:br/>
      </w:r>
      <w:r>
        <w:t>A: It's a 1D float32 array of shape (16,). The first 5 elements are normalized delays of the most critical trains. The next 8 elements are load ratios of the busiest edges. The 14th is the percentage of stopped trains. The 15th is time progression. Element 16 is zero-padding. Normalization ensures neural network gradients don't explode.</w:t>
      </w:r>
    </w:p>
    <w:p w14:paraId="4DDC8327" w14:textId="77777777" w:rsidR="00944CE6" w:rsidRDefault="00000000">
      <w:r>
        <w:rPr>
          <w:b/>
        </w:rPr>
        <w:t>Q25: How does the Agent know a train's priority?</w:t>
      </w:r>
      <w:r>
        <w:rPr>
          <w:b/>
        </w:rPr>
        <w:br/>
      </w:r>
      <w:r>
        <w:t>A: The `profile_for_train_type` dictionary assigns priorities: Superfast=5, Express=4, Passenger=3, Freight=2, Maintenance=1. The heuristic sorts heavily by this integer, meaning Freight trains will always yield to Superfasts during congestion analysis.</w:t>
      </w:r>
    </w:p>
    <w:p w14:paraId="1FA0409E" w14:textId="77777777" w:rsidR="00944CE6" w:rsidRDefault="00000000">
      <w:r>
        <w:rPr>
          <w:b/>
        </w:rPr>
        <w:t>Q26: How do you debug the simulation when things go wrong?</w:t>
      </w:r>
      <w:r>
        <w:rPr>
          <w:b/>
        </w:rPr>
        <w:br/>
      </w:r>
      <w:r>
        <w:t>A: The `LogBook` class. Every state change (reroute, stop, block, arrival) calls `self.logs.add()`. The dashboard pulls these logs. I can trace the exact tick, edge, and decision that caused a failure using the structured JSON payloads attached to each log.</w:t>
      </w:r>
    </w:p>
    <w:p w14:paraId="61DBB1E2" w14:textId="77777777" w:rsidR="00944CE6" w:rsidRDefault="00000000">
      <w:r>
        <w:rPr>
          <w:b/>
        </w:rPr>
        <w:t>Q27: Why no multi-threading for physics calculation?</w:t>
      </w:r>
      <w:r>
        <w:rPr>
          <w:b/>
        </w:rPr>
        <w:br/>
      </w:r>
      <w:r>
        <w:t>A: In Python, the GIL (Global Interpreter Lock) negates the benefits of multithreading for CPU-bound tasks. The overhead of context switching and synchronizing state between trains would actually make it slower than a tight, vectorized single-threaded loop for the scales we operate at.</w:t>
      </w:r>
    </w:p>
    <w:p w14:paraId="444405B1" w14:textId="77777777" w:rsidR="00944CE6" w:rsidRDefault="00000000">
      <w:r>
        <w:rPr>
          <w:b/>
        </w:rPr>
        <w:t>Q28: How does a train know which track it's on?</w:t>
      </w:r>
      <w:r>
        <w:rPr>
          <w:b/>
        </w:rPr>
        <w:br/>
      </w:r>
      <w:r>
        <w:t>A: It maintains `current_node`, `next_node`, and uses `graph.get_edge(current, next)` to resolve the physical track `edge_id`. As it moves, `edge_progress` goes from 0 to 1. At 1.0, `next_node` becomes `current_node`, and it pulls the next node from its `route` list.</w:t>
      </w:r>
    </w:p>
    <w:p w14:paraId="009B21EF" w14:textId="77777777" w:rsidR="00944CE6" w:rsidRDefault="00000000">
      <w:r>
        <w:rPr>
          <w:b/>
        </w:rPr>
        <w:t>Q29: What happens if a train is rerouted while currently moving on an edge?</w:t>
      </w:r>
      <w:r>
        <w:rPr>
          <w:b/>
        </w:rPr>
        <w:br/>
      </w:r>
      <w:r>
        <w:t>A: We cannot teleport the train off the track. The agent calls `train.queue_route_after_edge()`. The train remembers the `requested_route`. When it arrives at `next_node`, `_arrive_at_next_station()` intercepts the queue, applies the new route, and the train seamlessly pivots.</w:t>
      </w:r>
    </w:p>
    <w:p w14:paraId="5A717E00" w14:textId="77777777" w:rsidR="00944CE6" w:rsidRDefault="00000000">
      <w:r>
        <w:rPr>
          <w:b/>
        </w:rPr>
        <w:t>Q30: How is real-time visualization handled on the frontend?</w:t>
      </w:r>
      <w:r>
        <w:rPr>
          <w:b/>
        </w:rPr>
        <w:br/>
      </w:r>
      <w:r>
        <w:t>A: The backend exposes a `snapshot()` method returning the entire JSON state (ticks, train positions, edge loads). The React frontend polls this endpoint (or uses WebSockets), parses `edge_progress`, and interpolates the train dot along the SVG edge between station coordinates.</w:t>
      </w:r>
    </w:p>
    <w:p w14:paraId="4EFBBE56" w14:textId="77777777" w:rsidR="00944CE6" w:rsidRDefault="00000000">
      <w:r>
        <w:rPr>
          <w:b/>
        </w:rPr>
        <w:t>Q31: What if two incidents occur on the same track?</w:t>
      </w:r>
      <w:r>
        <w:rPr>
          <w:b/>
        </w:rPr>
        <w:br/>
      </w:r>
      <w:r>
        <w:t>A: The `IncidentRegistry` tracks multiple incidents per edge. `resolve_incident()` removes only the specified ID. `active_for_edge()` checks the remaining incidents. The track's `blocked` status or `speed_limit` is only cleared if NO active incidents mandate it. This prevents premature reopening.</w:t>
      </w:r>
    </w:p>
    <w:p w14:paraId="2AC1C39B" w14:textId="77777777" w:rsidR="00944CE6" w:rsidRDefault="00000000">
      <w:r>
        <w:rPr>
          <w:b/>
        </w:rPr>
        <w:t>Q32: How do you handle speed restrictions (e.g., fog)?</w:t>
      </w:r>
      <w:r>
        <w:rPr>
          <w:b/>
        </w:rPr>
        <w:br/>
      </w:r>
      <w:r>
        <w:t>A: An incident of type `speed_restriction` sets `edge.speed_limit = 25`. The `effective_speed_limit` property returns `min(avg_speed, speed_limit)`. Trains recalculate their speed dynamically on the next tick, safely decelerating.</w:t>
      </w:r>
    </w:p>
    <w:p w14:paraId="6679ED65" w14:textId="77777777" w:rsidR="00944CE6" w:rsidRDefault="00000000">
      <w:r>
        <w:rPr>
          <w:b/>
        </w:rPr>
        <w:t>Q33: Why isn't the train speed constant?</w:t>
      </w:r>
      <w:r>
        <w:rPr>
          <w:b/>
        </w:rPr>
        <w:br/>
      </w:r>
      <w:r>
        <w:t xml:space="preserve">A: Speed = `min(max_speed, edge.effective_speed_limit) * (1 / load_ratio)`. A superfast train (120kmh) entering a </w:t>
      </w:r>
      <w:r>
        <w:lastRenderedPageBreak/>
        <w:t>passenger track (80kmh) limits to 80. If the track is 200% over capacity, speed drops to 40kmh. It mimics real-world signaling and caution protocols.</w:t>
      </w:r>
    </w:p>
    <w:p w14:paraId="6E951E98" w14:textId="77777777" w:rsidR="00944CE6" w:rsidRDefault="00000000">
      <w:r>
        <w:rPr>
          <w:b/>
        </w:rPr>
        <w:t>Q34: How scalable is this architecture?</w:t>
      </w:r>
      <w:r>
        <w:rPr>
          <w:b/>
        </w:rPr>
        <w:br/>
      </w:r>
      <w:r>
        <w:t>A: Highly scalable horizontally for different regions. A single Python instance can handle ~5000 trains/tick at 60 ticks/sec (faster than real-time). If deploying for national scale, we'd partition the graph by Railway Zones (Northern, Southern, etc.) into separate microservices and use Kafka for cross-zone handoffs.</w:t>
      </w:r>
    </w:p>
    <w:p w14:paraId="69C3A46D" w14:textId="77777777" w:rsidR="00944CE6" w:rsidRDefault="00000000">
      <w:r>
        <w:rPr>
          <w:b/>
        </w:rPr>
        <w:t>Q35: What's the memory footprint?</w:t>
      </w:r>
      <w:r>
        <w:rPr>
          <w:b/>
        </w:rPr>
        <w:br/>
      </w:r>
      <w:r>
        <w:t>A: Minimal. 1000 stations, 2000 edges, and 1000 trains take less than 15MB in RAM because we use primitives and Dataclasses. The heaviest component is the Stable Baselines PPO model in memory (~50MB).</w:t>
      </w:r>
    </w:p>
    <w:p w14:paraId="1187E981" w14:textId="77777777" w:rsidR="00944CE6" w:rsidRDefault="00000000">
      <w:r>
        <w:rPr>
          <w:b/>
        </w:rPr>
        <w:t>Q36: How is the PPO model saved and loaded?</w:t>
      </w:r>
      <w:r>
        <w:rPr>
          <w:b/>
        </w:rPr>
        <w:br/>
      </w:r>
      <w:r>
        <w:t>A: Using `stable_baselines3.PPO.load()`. The `.zip` file contains the policy network weights and optimizer state. It's loaded once during `SafeRailAgent` initialization and kept in memory for zero-latency inference.</w:t>
      </w:r>
    </w:p>
    <w:p w14:paraId="2615AFAA" w14:textId="77777777" w:rsidR="00944CE6" w:rsidRDefault="00000000">
      <w:r>
        <w:rPr>
          <w:b/>
        </w:rPr>
        <w:t>Q37: Why did you use stable-baselines3 instead of writing PyTorch manually?</w:t>
      </w:r>
      <w:r>
        <w:rPr>
          <w:b/>
        </w:rPr>
        <w:br/>
      </w:r>
      <w:r>
        <w:t>A: SB3 provides highly optimized, peer-reviewed implementations of PPO. Writing raw PyTorch for the algorithm would introduce massive risk of bugs (like advantage calculation errors) and consume weeks of time, whereas SB3 lets me focus entirely on the Environment design (which is the actual hard part of applied RL).</w:t>
      </w:r>
    </w:p>
    <w:p w14:paraId="2900D045" w14:textId="77777777" w:rsidR="00944CE6" w:rsidRDefault="00000000">
      <w:r>
        <w:rPr>
          <w:b/>
        </w:rPr>
        <w:t>Q38: How do you test the system?</w:t>
      </w:r>
      <w:r>
        <w:rPr>
          <w:b/>
        </w:rPr>
        <w:br/>
      </w:r>
      <w:r>
        <w:t>A: The `benchmark.py` script acts as an integration test. It defines scenarios with hardcoded train injection and track closures. It asserts that the Agent can route them successfully within the 600-tick limit without crashing.</w:t>
      </w:r>
    </w:p>
    <w:p w14:paraId="1F42B3CC" w14:textId="77777777" w:rsidR="00944CE6" w:rsidRDefault="00000000">
      <w:r>
        <w:rPr>
          <w:b/>
        </w:rPr>
        <w:t>Q39: What design patterns are used?</w:t>
      </w:r>
      <w:r>
        <w:rPr>
          <w:b/>
        </w:rPr>
        <w:br/>
      </w:r>
      <w:r>
        <w:t>A: Strategy Pattern (Agent swaps between PPO and Heuristic algorithms seamlessly), Observer Pattern (Frontend polls snapshot state), and Command Pattern (Agent outputs `AgentDecision` objects rather than mutating trains directly, though currently applied sequentially).</w:t>
      </w:r>
    </w:p>
    <w:p w14:paraId="5CF84C95" w14:textId="77777777" w:rsidR="00944CE6" w:rsidRDefault="00000000">
      <w:r>
        <w:rPr>
          <w:b/>
        </w:rPr>
        <w:t>Q40: How do you prevent trains from crashing into each other?</w:t>
      </w:r>
      <w:r>
        <w:rPr>
          <w:b/>
        </w:rPr>
        <w:br/>
      </w:r>
      <w:r>
        <w:t>A: The simulation abstracts exact X/Y collisions. Instead, if two trains are on an edge with capacity 1, the `load_ratio` becomes 2.0. Both trains halve their speed, simulating them queuing up at signals, thus mathematically avoiding 'crashes' while representing the delay accurately.</w:t>
      </w:r>
    </w:p>
    <w:p w14:paraId="3C9EE82A" w14:textId="77777777" w:rsidR="00944CE6" w:rsidRDefault="00000000">
      <w:r>
        <w:rPr>
          <w:b/>
        </w:rPr>
        <w:t>Q41: Why use python properties like @property for sim_time?</w:t>
      </w:r>
      <w:r>
        <w:rPr>
          <w:b/>
        </w:rPr>
        <w:br/>
      </w:r>
      <w:r>
        <w:t>A: It prevents state desynchronization. Instead of manually updating a `sim_time_str` every tick, it calculates the HH:MM string dynamically from the integer `tick` on access. Single source of truth.</w:t>
      </w:r>
    </w:p>
    <w:p w14:paraId="373D6CA6" w14:textId="77777777" w:rsidR="00944CE6" w:rsidRDefault="00000000">
      <w:r>
        <w:rPr>
          <w:b/>
        </w:rPr>
        <w:t>Q42: Can you explain the difference between 'stopped' and 'dwelling'?</w:t>
      </w:r>
      <w:r>
        <w:rPr>
          <w:b/>
        </w:rPr>
        <w:br/>
      </w:r>
      <w:r>
        <w:t>A: `dwelling` is intentional passenger boarding time (countdown timer). `stopped` is an indefinite halt due to emergencies, blocked tracks, or Agent commands. A dwelling train resumes automatically; a stopped train must be explicitly commanded to resume (or its track must reopen).</w:t>
      </w:r>
    </w:p>
    <w:p w14:paraId="4A7DEA88" w14:textId="77777777" w:rsidR="00944CE6" w:rsidRDefault="00000000">
      <w:r>
        <w:rPr>
          <w:b/>
        </w:rPr>
        <w:t>Q43: How does the system know when a train reaches its destination?</w:t>
      </w:r>
      <w:r>
        <w:rPr>
          <w:b/>
        </w:rPr>
        <w:br/>
      </w:r>
      <w:r>
        <w:t>A: If `train.route_index &gt;= len(train.route) - 1`, the train has reached the final node in its array. `status` becomes `arrived`, it is ignored in future physics updates, and its completion time is logged for metrics.</w:t>
      </w:r>
    </w:p>
    <w:p w14:paraId="5B9B2F28" w14:textId="77777777" w:rsidR="00944CE6" w:rsidRDefault="00000000">
      <w:r>
        <w:rPr>
          <w:b/>
        </w:rPr>
        <w:t>Q44: How do you simulate 'peak hour' traffic?</w:t>
      </w:r>
      <w:r>
        <w:rPr>
          <w:b/>
        </w:rPr>
        <w:br/>
      </w:r>
      <w:r>
        <w:t>A: The benchmark defines a `peak_hour_mixed` scenario that injects 8 trains simultaneously onto the NDLS-LKO corridor from both directions, forcing extreme capacity conflicts in the mid-corridor edges to stress-test the Agent.</w:t>
      </w:r>
    </w:p>
    <w:p w14:paraId="6B6D03DF" w14:textId="77777777" w:rsidR="00944CE6" w:rsidRDefault="00000000">
      <w:r>
        <w:rPr>
          <w:b/>
        </w:rPr>
        <w:lastRenderedPageBreak/>
        <w:t>Q45: What happens if there's no valid route available ever?</w:t>
      </w:r>
      <w:r>
        <w:rPr>
          <w:b/>
        </w:rPr>
        <w:br/>
      </w:r>
      <w:r>
        <w:t>A: Dijkstra returns `None`. The agent logs a `route_unavailable` critical error and sets the train's `hold_at` location. The train sits indefinitely until the track is fixed or a manual dispatcher forces a route change. It correctly identifies unsolvable states.</w:t>
      </w:r>
    </w:p>
    <w:p w14:paraId="503A62E5" w14:textId="77777777" w:rsidR="00944CE6" w:rsidRDefault="00000000">
      <w:r>
        <w:rPr>
          <w:b/>
        </w:rPr>
        <w:t>Q46: Why pass 'occupancy' dictionary to Dijkstra instead of checking train objects?</w:t>
      </w:r>
      <w:r>
        <w:rPr>
          <w:b/>
        </w:rPr>
        <w:br/>
      </w:r>
      <w:r>
        <w:t>A: Passing a pre-computed dictionary of `{edge_id: count}` is O(1) lookup during graph traversal. If Dijkstra had to iterate all trains to count them on every edge evaluation, routing would become O(N * E), destroying performance.</w:t>
      </w:r>
    </w:p>
    <w:p w14:paraId="6AF0BFC8" w14:textId="77777777" w:rsidR="00944CE6" w:rsidRDefault="00000000">
      <w:r>
        <w:rPr>
          <w:b/>
        </w:rPr>
        <w:t>Q47: How do you deploy this?</w:t>
      </w:r>
      <w:r>
        <w:rPr>
          <w:b/>
        </w:rPr>
        <w:br/>
      </w:r>
      <w:r>
        <w:t>A: Dockerize the backend FastAPI application. Host on AWS ECS/Fargate. The React frontend compiles to static files and sits in an S3 bucket behind CloudFront. The PPO model is baked into the Docker image.</w:t>
      </w:r>
    </w:p>
    <w:p w14:paraId="30FA5EA2" w14:textId="77777777" w:rsidR="00944CE6" w:rsidRDefault="00000000">
      <w:r>
        <w:rPr>
          <w:b/>
        </w:rPr>
        <w:t>Q48: What was the hardest bug to fix?</w:t>
      </w:r>
      <w:r>
        <w:rPr>
          <w:b/>
        </w:rPr>
        <w:br/>
      </w:r>
      <w:r>
        <w:t>A: Reroute oscillation. Early on, the heuristic would reroute a train left. The next tick, it saw the left route was slightly slower (because the train was now on it, adding capacity load) and routed it right. The train vibrated in place. Adding `REROUTE_COOLDOWN_TICKS` solved this immediately.</w:t>
      </w:r>
    </w:p>
    <w:p w14:paraId="100D33D0" w14:textId="77777777" w:rsidR="00944CE6" w:rsidRDefault="00000000">
      <w:r>
        <w:rPr>
          <w:b/>
        </w:rPr>
        <w:t>Q49: If you had more time, what would you add?</w:t>
      </w:r>
      <w:r>
        <w:rPr>
          <w:b/>
        </w:rPr>
        <w:br/>
      </w:r>
      <w:r>
        <w:t>A: 1. Continuous action spaces using SAC (Soft Actor-Critic) instead of PPO to directly control speed limits. 2. A more granular block-signaling physics engine instead of macroscopic edge capacity. 3. Multiplayer dispatcher collaboration via WebSockets.</w:t>
      </w:r>
    </w:p>
    <w:p w14:paraId="65896690" w14:textId="77777777" w:rsidR="00944CE6" w:rsidRDefault="00000000">
      <w:r>
        <w:rPr>
          <w:b/>
        </w:rPr>
        <w:t>Q50: Are you confident you can code this on a whiteboard?</w:t>
      </w:r>
      <w:r>
        <w:rPr>
          <w:b/>
        </w:rPr>
        <w:br/>
      </w:r>
      <w:r>
        <w:t>A: Yes. The core Dijkstra with dynamic weights is just a standard BFS with a PriorityQueue. The tick loop is a standard update loop. The complexity is in the orchestration, which I designed entirely from scratch.</w:t>
      </w:r>
    </w:p>
    <w:p w14:paraId="566DF1F6" w14:textId="5E7AE879" w:rsidR="00944CE6" w:rsidRDefault="00000000">
      <w:r>
        <w:t xml:space="preserve"> </w:t>
      </w:r>
      <w:r w:rsidR="00DE192F" w:rsidRPr="00DE192F">
        <w:rPr>
          <w:noProof/>
        </w:rPr>
        <w:drawing>
          <wp:inline distT="0" distB="0" distL="0" distR="0" wp14:anchorId="2C3551E2" wp14:editId="7436AB46">
            <wp:extent cx="6858000" cy="3743960"/>
            <wp:effectExtent l="0" t="0" r="0" b="8890"/>
            <wp:docPr id="170868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85205" name=""/>
                    <pic:cNvPicPr/>
                  </pic:nvPicPr>
                  <pic:blipFill>
                    <a:blip r:embed="rId9"/>
                    <a:stretch>
                      <a:fillRect/>
                    </a:stretch>
                  </pic:blipFill>
                  <pic:spPr>
                    <a:xfrm>
                      <a:off x="0" y="0"/>
                      <a:ext cx="6858000" cy="3743960"/>
                    </a:xfrm>
                    <a:prstGeom prst="rect">
                      <a:avLst/>
                    </a:prstGeom>
                  </pic:spPr>
                </pic:pic>
              </a:graphicData>
            </a:graphic>
          </wp:inline>
        </w:drawing>
      </w:r>
    </w:p>
    <w:sectPr w:rsidR="00944CE6" w:rsidSect="00CD1E1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384155">
    <w:abstractNumId w:val="8"/>
  </w:num>
  <w:num w:numId="2" w16cid:durableId="696085116">
    <w:abstractNumId w:val="6"/>
  </w:num>
  <w:num w:numId="3" w16cid:durableId="1491210809">
    <w:abstractNumId w:val="5"/>
  </w:num>
  <w:num w:numId="4" w16cid:durableId="1169517385">
    <w:abstractNumId w:val="4"/>
  </w:num>
  <w:num w:numId="5" w16cid:durableId="412626036">
    <w:abstractNumId w:val="7"/>
  </w:num>
  <w:num w:numId="6" w16cid:durableId="298196665">
    <w:abstractNumId w:val="3"/>
  </w:num>
  <w:num w:numId="7" w16cid:durableId="1189677355">
    <w:abstractNumId w:val="2"/>
  </w:num>
  <w:num w:numId="8" w16cid:durableId="1378818573">
    <w:abstractNumId w:val="1"/>
  </w:num>
  <w:num w:numId="9" w16cid:durableId="1532453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5AC2"/>
    <w:rsid w:val="00944CE6"/>
    <w:rsid w:val="00A5741B"/>
    <w:rsid w:val="00AA1D8D"/>
    <w:rsid w:val="00B47730"/>
    <w:rsid w:val="00CB0664"/>
    <w:rsid w:val="00CD1E1D"/>
    <w:rsid w:val="00D50491"/>
    <w:rsid w:val="00DE192F"/>
    <w:rsid w:val="00DE22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9604E"/>
  <w14:defaultImageDpi w14:val="300"/>
  <w15:docId w15:val="{1662675F-35EF-44A3-A04F-021D7093D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9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3361</Words>
  <Characters>19158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SUDHANSHU SHUKLA</cp:lastModifiedBy>
  <cp:revision>5</cp:revision>
  <dcterms:created xsi:type="dcterms:W3CDTF">2013-12-23T23:15:00Z</dcterms:created>
  <dcterms:modified xsi:type="dcterms:W3CDTF">2026-07-07T12:49:00Z</dcterms:modified>
  <cp:category/>
</cp:coreProperties>
</file>